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SALES AND CUSTOMER INSIGHTS DATA ANALYSIS</w:t>
      </w:r>
    </w:p>
    <w:p>
      <w:pPr>
        <w:jc w:val="center"/>
      </w:pPr>
      <w:r>
        <w:t>Mini Project Report</w:t>
      </w:r>
    </w:p>
    <w:p>
      <w:r>
        <w:t>Prepared using a sample retail sales dataset (synthetic data for academic demonstration).</w:t>
      </w:r>
    </w:p>
    <w:p>
      <w:pPr>
        <w:pStyle w:val="Heading1"/>
      </w:pPr>
      <w:r>
        <w:t>1. Abstract</w:t>
      </w:r>
    </w:p>
    <w:p>
      <w:r>
        <w:t>This project analyzes product sales and customer insights using retail transaction data. The dataset includes transaction dates, regions, product categories, products, quantities, unit costs, unit prices, sales channels, and customer types. Python, Pandas, Matplotlib, and Seaborn can be used to clean, analyze, and visualize the data. The project identifies high-revenue products, monthly sales trends, regional performance, and differences between new and returning customers. The results can help a business make better inventory, marketing, and customer-retention decisions.</w:t>
      </w:r>
    </w:p>
    <w:p>
      <w:pPr>
        <w:pStyle w:val="Heading1"/>
      </w:pPr>
      <w:r>
        <w:t>2. Problem Statement</w:t>
      </w:r>
    </w:p>
    <w:p>
      <w:r>
        <w:t>Retail businesses collect sales records but may find it difficult to identify which products generate the most revenue, which regions perform best, how sales change over time, and how new and returning customers contribute. This project uses data analysis and visualization to turn sales records into useful business insights.</w:t>
      </w:r>
    </w:p>
    <w:p>
      <w:pPr>
        <w:pStyle w:val="Heading1"/>
      </w:pPr>
      <w:r>
        <w:t>3. Objectives</w:t>
      </w:r>
    </w:p>
    <w:p>
      <w:pPr>
        <w:pStyle w:val="ListBullet"/>
      </w:pPr>
      <w:r>
        <w:t>Analyze product-wise sales, revenue, and profit.</w:t>
      </w:r>
    </w:p>
    <w:p>
      <w:pPr>
        <w:pStyle w:val="ListBullet"/>
      </w:pPr>
      <w:r>
        <w:t>Study monthly revenue trends.</w:t>
      </w:r>
    </w:p>
    <w:p>
      <w:pPr>
        <w:pStyle w:val="ListBullet"/>
      </w:pPr>
      <w:r>
        <w:t>Compare sales performance across regions and categories.</w:t>
      </w:r>
    </w:p>
    <w:p>
      <w:pPr>
        <w:pStyle w:val="ListBullet"/>
      </w:pPr>
      <w:r>
        <w:t>Understand the contribution of new and returning customers.</w:t>
      </w:r>
    </w:p>
    <w:p>
      <w:pPr>
        <w:pStyle w:val="ListBullet"/>
      </w:pPr>
      <w:r>
        <w:t>Present findings through clear charts and recommendations.</w:t>
      </w:r>
    </w:p>
    <w:p>
      <w:pPr>
        <w:pStyle w:val="Heading1"/>
      </w:pPr>
      <w:r>
        <w:t>4. Tools and Technologies</w:t>
      </w:r>
    </w:p>
    <w:p>
      <w:r>
        <w:t>Python 3, Jupyter Notebook or Google Colab, Pandas, Matplotlib, Seaborn (optional), Excel/CSV, and GitHub.</w:t>
      </w:r>
    </w:p>
    <w:p>
      <w:pPr>
        <w:pStyle w:val="Heading1"/>
      </w:pPr>
      <w:r>
        <w:t>5. Dataset Description</w:t>
      </w:r>
    </w:p>
    <w:p>
      <w:r>
        <w:t>The included sample dataset contains 45 sales records from January to June 2026. It is synthetic sample data created for this academic project, not real customer information. Revenue = Quantity × Unit Price. Cost = Quantity × Unit Cost. Profit = Revenue − Cost.</w:t>
      </w:r>
    </w:p>
    <w:p>
      <w:r>
        <w:t>Main columns: Date, Region, Category, Product, Quantity, Unit_Cost, Unit_Price, Sales_Channel, Customer_Type, Revenue, Cost, Profit, Month, and Margin_%.</w:t>
      </w:r>
    </w:p>
    <w:p>
      <w:pPr>
        <w:pStyle w:val="Heading1"/>
      </w:pPr>
      <w:r>
        <w:t>6. Methodology</w:t>
      </w:r>
    </w:p>
    <w:p>
      <w:pPr>
        <w:pStyle w:val="ListNumber"/>
      </w:pPr>
      <w:r>
        <w:t>Load the CSV or Excel file using Pandas.</w:t>
      </w:r>
    </w:p>
    <w:p>
      <w:pPr>
        <w:pStyle w:val="ListNumber"/>
      </w:pPr>
      <w:r>
        <w:t>Inspect shape, column types, missing values, and duplicates.</w:t>
      </w:r>
    </w:p>
    <w:p>
      <w:pPr>
        <w:pStyle w:val="ListNumber"/>
      </w:pPr>
      <w:r>
        <w:t>Create calculated fields for revenue, cost, profit, and profit margin.</w:t>
      </w:r>
    </w:p>
    <w:p>
      <w:pPr>
        <w:pStyle w:val="ListNumber"/>
      </w:pPr>
      <w:r>
        <w:t>Group data by product, month, region, category, and customer type.</w:t>
      </w:r>
    </w:p>
    <w:p>
      <w:pPr>
        <w:pStyle w:val="ListNumber"/>
      </w:pPr>
      <w:r>
        <w:t>Create charts to compare performance and trends.</w:t>
      </w:r>
    </w:p>
    <w:p>
      <w:pPr>
        <w:pStyle w:val="ListNumber"/>
      </w:pPr>
      <w:r>
        <w:t>Summarize findings and suggest business actions.</w:t>
      </w:r>
    </w:p>
    <w:p>
      <w:pPr>
        <w:pStyle w:val="Heading1"/>
      </w:pPr>
      <w:r>
        <w:t>7. Python Code</w:t>
      </w:r>
    </w:p>
    <w:p>
      <w:pPr>
        <w:spacing w:after="0"/>
      </w:pPr>
      <w:r>
        <w:rPr>
          <w:rFonts w:ascii="Consolas" w:hAnsi="Consolas"/>
          <w:sz w:val="18"/>
        </w:rPr>
        <w:t>import pandas as pd</w:t>
      </w:r>
    </w:p>
    <w:p>
      <w:pPr>
        <w:spacing w:after="0"/>
      </w:pPr>
      <w:r>
        <w:rPr>
          <w:rFonts w:ascii="Consolas" w:hAnsi="Consolas"/>
          <w:sz w:val="18"/>
        </w:rPr>
        <w:t>import matplotlib.pyplot as plt</w:t>
      </w:r>
    </w:p>
    <w:p>
      <w:pPr>
        <w:spacing w:after="0"/>
      </w:pPr>
      <w:r>
        <w:rPr>
          <w:rFonts w:ascii="Consolas" w:hAnsi="Consolas"/>
          <w:sz w:val="18"/>
        </w:rPr>
        <w:t xml:space="preserve"> </w:t>
      </w:r>
    </w:p>
    <w:p>
      <w:pPr>
        <w:spacing w:after="0"/>
      </w:pPr>
      <w:r>
        <w:rPr>
          <w:rFonts w:ascii="Consolas" w:hAnsi="Consolas"/>
          <w:sz w:val="18"/>
        </w:rPr>
        <w:t>df = pd.read_csv("product_sales_customer_insights.csv")</w:t>
      </w:r>
    </w:p>
    <w:p>
      <w:pPr>
        <w:spacing w:after="0"/>
      </w:pPr>
      <w:r>
        <w:rPr>
          <w:rFonts w:ascii="Consolas" w:hAnsi="Consolas"/>
          <w:sz w:val="18"/>
        </w:rPr>
        <w:t>df["Date"] = pd.to_datetime(df["Date"])</w:t>
      </w:r>
    </w:p>
    <w:p>
      <w:pPr>
        <w:spacing w:after="0"/>
      </w:pPr>
      <w:r>
        <w:rPr>
          <w:rFonts w:ascii="Consolas" w:hAnsi="Consolas"/>
          <w:sz w:val="18"/>
        </w:rPr>
        <w:t xml:space="preserve"> </w:t>
      </w:r>
    </w:p>
    <w:p>
      <w:pPr>
        <w:spacing w:after="0"/>
      </w:pPr>
      <w:r>
        <w:rPr>
          <w:rFonts w:ascii="Consolas" w:hAnsi="Consolas"/>
          <w:sz w:val="18"/>
        </w:rPr>
        <w:t># Basic checks</w:t>
      </w:r>
    </w:p>
    <w:p>
      <w:pPr>
        <w:spacing w:after="0"/>
      </w:pPr>
      <w:r>
        <w:rPr>
          <w:rFonts w:ascii="Consolas" w:hAnsi="Consolas"/>
          <w:sz w:val="18"/>
        </w:rPr>
        <w:t>print(df.head())</w:t>
      </w:r>
    </w:p>
    <w:p>
      <w:pPr>
        <w:spacing w:after="0"/>
      </w:pPr>
      <w:r>
        <w:rPr>
          <w:rFonts w:ascii="Consolas" w:hAnsi="Consolas"/>
          <w:sz w:val="18"/>
        </w:rPr>
        <w:t>print(df.info())</w:t>
      </w:r>
    </w:p>
    <w:p>
      <w:pPr>
        <w:spacing w:after="0"/>
      </w:pPr>
      <w:r>
        <w:rPr>
          <w:rFonts w:ascii="Consolas" w:hAnsi="Consolas"/>
          <w:sz w:val="18"/>
        </w:rPr>
        <w:t>print("Missing values:\n", df.isnull().sum())</w:t>
      </w:r>
    </w:p>
    <w:p>
      <w:pPr>
        <w:spacing w:after="0"/>
      </w:pPr>
      <w:r>
        <w:rPr>
          <w:rFonts w:ascii="Consolas" w:hAnsi="Consolas"/>
          <w:sz w:val="18"/>
        </w:rPr>
        <w:t>print("Duplicate rows:", df.duplicated().sum())</w:t>
      </w:r>
    </w:p>
    <w:p>
      <w:pPr>
        <w:spacing w:after="0"/>
      </w:pPr>
      <w:r>
        <w:rPr>
          <w:rFonts w:ascii="Consolas" w:hAnsi="Consolas"/>
          <w:sz w:val="18"/>
        </w:rPr>
        <w:t xml:space="preserve"> </w:t>
      </w:r>
    </w:p>
    <w:p>
      <w:pPr>
        <w:spacing w:after="0"/>
      </w:pPr>
      <w:r>
        <w:rPr>
          <w:rFonts w:ascii="Consolas" w:hAnsi="Consolas"/>
          <w:sz w:val="18"/>
        </w:rPr>
        <w:t># Key metrics</w:t>
      </w:r>
    </w:p>
    <w:p>
      <w:pPr>
        <w:spacing w:after="0"/>
      </w:pPr>
      <w:r>
        <w:rPr>
          <w:rFonts w:ascii="Consolas" w:hAnsi="Consolas"/>
          <w:sz w:val="18"/>
        </w:rPr>
        <w:t>df["Revenue"] = df["Quantity"] * df["Unit_Price"]</w:t>
      </w:r>
    </w:p>
    <w:p>
      <w:pPr>
        <w:spacing w:after="0"/>
      </w:pPr>
      <w:r>
        <w:rPr>
          <w:rFonts w:ascii="Consolas" w:hAnsi="Consolas"/>
          <w:sz w:val="18"/>
        </w:rPr>
        <w:t>df["Cost"] = df["Quantity"] * df["Unit_Cost"]</w:t>
      </w:r>
    </w:p>
    <w:p>
      <w:pPr>
        <w:spacing w:after="0"/>
      </w:pPr>
      <w:r>
        <w:rPr>
          <w:rFonts w:ascii="Consolas" w:hAnsi="Consolas"/>
          <w:sz w:val="18"/>
        </w:rPr>
        <w:t>df["Profit"] = df["Revenue"] - df["Cost"]</w:t>
      </w:r>
    </w:p>
    <w:p>
      <w:pPr>
        <w:spacing w:after="0"/>
      </w:pPr>
      <w:r>
        <w:rPr>
          <w:rFonts w:ascii="Consolas" w:hAnsi="Consolas"/>
          <w:sz w:val="18"/>
        </w:rPr>
        <w:t xml:space="preserve"> </w:t>
      </w:r>
    </w:p>
    <w:p>
      <w:pPr>
        <w:spacing w:after="0"/>
      </w:pPr>
      <w:r>
        <w:rPr>
          <w:rFonts w:ascii="Consolas" w:hAnsi="Consolas"/>
          <w:sz w:val="18"/>
        </w:rPr>
        <w:t># Product performance</w:t>
      </w:r>
    </w:p>
    <w:p>
      <w:pPr>
        <w:spacing w:after="0"/>
      </w:pPr>
      <w:r>
        <w:rPr>
          <w:rFonts w:ascii="Consolas" w:hAnsi="Consolas"/>
          <w:sz w:val="18"/>
        </w:rPr>
        <w:t>product_sales = df.groupby("Product")["Revenue"].sum().sort_values(ascending=False)</w:t>
      </w:r>
    </w:p>
    <w:p>
      <w:pPr>
        <w:spacing w:after="0"/>
      </w:pPr>
      <w:r>
        <w:rPr>
          <w:rFonts w:ascii="Consolas" w:hAnsi="Consolas"/>
          <w:sz w:val="18"/>
        </w:rPr>
        <w:t>print(product_sales)</w:t>
      </w:r>
    </w:p>
    <w:p>
      <w:pPr>
        <w:spacing w:after="0"/>
      </w:pPr>
      <w:r>
        <w:rPr>
          <w:rFonts w:ascii="Consolas" w:hAnsi="Consolas"/>
          <w:sz w:val="18"/>
        </w:rPr>
        <w:t xml:space="preserve"> </w:t>
      </w:r>
    </w:p>
    <w:p>
      <w:pPr>
        <w:spacing w:after="0"/>
      </w:pPr>
      <w:r>
        <w:rPr>
          <w:rFonts w:ascii="Consolas" w:hAnsi="Consolas"/>
          <w:sz w:val="18"/>
        </w:rPr>
        <w:t>product_sales.plot(kind="bar", title="Revenue by Product", ylabel="Revenue")</w:t>
      </w:r>
    </w:p>
    <w:p>
      <w:pPr>
        <w:spacing w:after="0"/>
      </w:pPr>
      <w:r>
        <w:rPr>
          <w:rFonts w:ascii="Consolas" w:hAnsi="Consolas"/>
          <w:sz w:val="18"/>
        </w:rPr>
        <w:t>plt.tight_layout()</w:t>
      </w:r>
    </w:p>
    <w:p>
      <w:pPr>
        <w:spacing w:after="0"/>
      </w:pPr>
      <w:r>
        <w:rPr>
          <w:rFonts w:ascii="Consolas" w:hAnsi="Consolas"/>
          <w:sz w:val="18"/>
        </w:rPr>
        <w:t>plt.show()</w:t>
      </w:r>
    </w:p>
    <w:p>
      <w:pPr>
        <w:spacing w:after="0"/>
      </w:pPr>
      <w:r>
        <w:rPr>
          <w:rFonts w:ascii="Consolas" w:hAnsi="Consolas"/>
          <w:sz w:val="18"/>
        </w:rPr>
        <w:t xml:space="preserve"> </w:t>
      </w:r>
    </w:p>
    <w:p>
      <w:pPr>
        <w:spacing w:after="0"/>
      </w:pPr>
      <w:r>
        <w:rPr>
          <w:rFonts w:ascii="Consolas" w:hAnsi="Consolas"/>
          <w:sz w:val="18"/>
        </w:rPr>
        <w:t># Monthly trend</w:t>
      </w:r>
    </w:p>
    <w:p>
      <w:pPr>
        <w:spacing w:after="0"/>
      </w:pPr>
      <w:r>
        <w:rPr>
          <w:rFonts w:ascii="Consolas" w:hAnsi="Consolas"/>
          <w:sz w:val="18"/>
        </w:rPr>
        <w:t>monthly_sales = df.groupby(df["Date"].dt.to_period("M"))["Revenue"].sum()</w:t>
      </w:r>
    </w:p>
    <w:p>
      <w:pPr>
        <w:spacing w:after="0"/>
      </w:pPr>
      <w:r>
        <w:rPr>
          <w:rFonts w:ascii="Consolas" w:hAnsi="Consolas"/>
          <w:sz w:val="18"/>
        </w:rPr>
        <w:t>monthly_sales.plot(marker="o", title="Monthly Sales Revenue Trend", ylabel="Revenue")</w:t>
      </w:r>
    </w:p>
    <w:p>
      <w:pPr>
        <w:spacing w:after="0"/>
      </w:pPr>
      <w:r>
        <w:rPr>
          <w:rFonts w:ascii="Consolas" w:hAnsi="Consolas"/>
          <w:sz w:val="18"/>
        </w:rPr>
        <w:t>plt.tight_layout()</w:t>
      </w:r>
    </w:p>
    <w:p>
      <w:pPr>
        <w:spacing w:after="0"/>
      </w:pPr>
      <w:r>
        <w:rPr>
          <w:rFonts w:ascii="Consolas" w:hAnsi="Consolas"/>
          <w:sz w:val="18"/>
        </w:rPr>
        <w:t>plt.show()</w:t>
      </w:r>
    </w:p>
    <w:p>
      <w:pPr>
        <w:spacing w:after="0"/>
      </w:pPr>
      <w:r>
        <w:rPr>
          <w:rFonts w:ascii="Consolas" w:hAnsi="Consolas"/>
          <w:sz w:val="18"/>
        </w:rPr>
        <w:t xml:space="preserve"> </w:t>
      </w:r>
    </w:p>
    <w:p>
      <w:pPr>
        <w:spacing w:after="0"/>
      </w:pPr>
      <w:r>
        <w:rPr>
          <w:rFonts w:ascii="Consolas" w:hAnsi="Consolas"/>
          <w:sz w:val="18"/>
        </w:rPr>
        <w:t># Region comparison</w:t>
      </w:r>
    </w:p>
    <w:p>
      <w:pPr>
        <w:spacing w:after="0"/>
      </w:pPr>
      <w:r>
        <w:rPr>
          <w:rFonts w:ascii="Consolas" w:hAnsi="Consolas"/>
          <w:sz w:val="18"/>
        </w:rPr>
        <w:t>region_sales = df.groupby("Region")["Revenue"].sum().sort_values(ascending=False)</w:t>
      </w:r>
    </w:p>
    <w:p>
      <w:pPr>
        <w:spacing w:after="0"/>
      </w:pPr>
      <w:r>
        <w:rPr>
          <w:rFonts w:ascii="Consolas" w:hAnsi="Consolas"/>
          <w:sz w:val="18"/>
        </w:rPr>
        <w:t>print(region_sales)</w:t>
      </w:r>
    </w:p>
    <w:p>
      <w:pPr>
        <w:spacing w:after="0"/>
      </w:pPr>
      <w:r>
        <w:rPr>
          <w:rFonts w:ascii="Consolas" w:hAnsi="Consolas"/>
          <w:sz w:val="18"/>
        </w:rPr>
        <w:t>region_sales.plot(kind="bar", title="Revenue by Region", ylabel="Revenue")</w:t>
      </w:r>
    </w:p>
    <w:p>
      <w:pPr>
        <w:spacing w:after="0"/>
      </w:pPr>
      <w:r>
        <w:rPr>
          <w:rFonts w:ascii="Consolas" w:hAnsi="Consolas"/>
          <w:sz w:val="18"/>
        </w:rPr>
        <w:t>plt.tight_layout()</w:t>
      </w:r>
    </w:p>
    <w:p>
      <w:pPr>
        <w:spacing w:after="0"/>
      </w:pPr>
      <w:r>
        <w:rPr>
          <w:rFonts w:ascii="Consolas" w:hAnsi="Consolas"/>
          <w:sz w:val="18"/>
        </w:rPr>
        <w:t>plt.show()</w:t>
      </w:r>
    </w:p>
    <w:p>
      <w:pPr>
        <w:spacing w:after="0"/>
      </w:pPr>
      <w:r>
        <w:rPr>
          <w:rFonts w:ascii="Consolas" w:hAnsi="Consolas"/>
          <w:sz w:val="18"/>
        </w:rPr>
        <w:t xml:space="preserve"> </w:t>
      </w:r>
    </w:p>
    <w:p>
      <w:pPr>
        <w:spacing w:after="0"/>
      </w:pPr>
      <w:r>
        <w:rPr>
          <w:rFonts w:ascii="Consolas" w:hAnsi="Consolas"/>
          <w:sz w:val="18"/>
        </w:rPr>
        <w:t># Customer insights</w:t>
      </w:r>
    </w:p>
    <w:p>
      <w:pPr>
        <w:spacing w:after="0"/>
      </w:pPr>
      <w:r>
        <w:rPr>
          <w:rFonts w:ascii="Consolas" w:hAnsi="Consolas"/>
          <w:sz w:val="18"/>
        </w:rPr>
        <w:t>customer_summary = df.groupby("Customer_Type").agg(</w:t>
      </w:r>
    </w:p>
    <w:p>
      <w:pPr>
        <w:spacing w:after="0"/>
      </w:pPr>
      <w:r>
        <w:rPr>
          <w:rFonts w:ascii="Consolas" w:hAnsi="Consolas"/>
          <w:sz w:val="18"/>
        </w:rPr>
        <w:t xml:space="preserve">    Orders=("Product", "count"),</w:t>
      </w:r>
    </w:p>
    <w:p>
      <w:pPr>
        <w:spacing w:after="0"/>
      </w:pPr>
      <w:r>
        <w:rPr>
          <w:rFonts w:ascii="Consolas" w:hAnsi="Consolas"/>
          <w:sz w:val="18"/>
        </w:rPr>
        <w:t xml:space="preserve">    Revenue=("Revenue", "sum"),</w:t>
      </w:r>
    </w:p>
    <w:p>
      <w:pPr>
        <w:spacing w:after="0"/>
      </w:pPr>
      <w:r>
        <w:rPr>
          <w:rFonts w:ascii="Consolas" w:hAnsi="Consolas"/>
          <w:sz w:val="18"/>
        </w:rPr>
        <w:t xml:space="preserve">    Profit=("Profit", "sum")</w:t>
      </w:r>
    </w:p>
    <w:p>
      <w:pPr>
        <w:spacing w:after="0"/>
      </w:pPr>
      <w:r>
        <w:rPr>
          <w:rFonts w:ascii="Consolas" w:hAnsi="Consolas"/>
          <w:sz w:val="18"/>
        </w:rPr>
        <w:t>)</w:t>
      </w:r>
    </w:p>
    <w:p>
      <w:pPr>
        <w:spacing w:after="0"/>
      </w:pPr>
      <w:r>
        <w:rPr>
          <w:rFonts w:ascii="Consolas" w:hAnsi="Consolas"/>
          <w:sz w:val="18"/>
        </w:rPr>
        <w:t>print(customer_summary)</w:t>
      </w:r>
    </w:p>
    <w:p>
      <w:pPr>
        <w:pStyle w:val="Heading1"/>
      </w:pPr>
      <w:r>
        <w:t>8. Key Findings (from included sample data)</w:t>
      </w:r>
    </w:p>
    <w:p>
      <w:r>
        <w:t>Total revenue in the sample: 29,228.87.</w:t>
      </w:r>
    </w:p>
    <w:p>
      <w:r>
        <w:t>Total profit in the sample: 17,286.17.</w:t>
      </w:r>
    </w:p>
    <w:p>
      <w:r>
        <w:t>Highest-revenue product: Wireless Mouse.</w:t>
      </w:r>
    </w:p>
    <w:p>
      <w:r>
        <w:t>Highest-revenue region: North.</w:t>
      </w:r>
    </w:p>
    <w:p>
      <w:r>
        <w:t>Highest-revenue month: 2026-05.</w:t>
      </w:r>
    </w:p>
    <w:p>
      <w:r>
        <w:t>Returning customers account for 20,830.68 in revenue, compared with 8,398.19 from new customers.</w:t>
      </w:r>
    </w:p>
    <w:p>
      <w:r>
        <w:t>These results are only observations from the included synthetic dataset. They should not be presented as real-world business facts.</w:t>
      </w:r>
    </w:p>
    <w:p>
      <w:pPr>
        <w:pStyle w:val="Heading1"/>
      </w:pPr>
      <w:r>
        <w:t>9. Recommendations</w:t>
      </w:r>
    </w:p>
    <w:p>
      <w:pPr>
        <w:pStyle w:val="ListBullet"/>
      </w:pPr>
      <w:r>
        <w:t>Keep sufficient stock of high-revenue products and monitor stock-outs.</w:t>
      </w:r>
    </w:p>
    <w:p>
      <w:pPr>
        <w:pStyle w:val="ListBullet"/>
      </w:pPr>
      <w:r>
        <w:t>Review low-revenue products before changing prices or discontinuing them.</w:t>
      </w:r>
    </w:p>
    <w:p>
      <w:pPr>
        <w:pStyle w:val="ListBullet"/>
      </w:pPr>
      <w:r>
        <w:t>Compare monthly trends to plan promotions and inventory.</w:t>
      </w:r>
    </w:p>
    <w:p>
      <w:pPr>
        <w:pStyle w:val="ListBullet"/>
      </w:pPr>
      <w:r>
        <w:t>Use loyalty offers to encourage repeat purchases while also attracting new customers.</w:t>
      </w:r>
    </w:p>
    <w:p>
      <w:pPr>
        <w:pStyle w:val="ListBullet"/>
      </w:pPr>
      <w:r>
        <w:t>Collect more real transaction data before making major business decisions.</w:t>
      </w:r>
    </w:p>
    <w:p>
      <w:pPr>
        <w:pStyle w:val="Heading1"/>
      </w:pPr>
      <w:r>
        <w:t>10. Conclusion</w:t>
      </w:r>
    </w:p>
    <w:p>
      <w:r>
        <w:t>The project demonstrates how retail sales data can be cleaned, analyzed, and visualized to discover product performance, sales trends, regional differences, and customer patterns. The included Python code and sample dataset provide a starting point that can be extended with a dashboard or uploaded to GitHub.</w:t>
      </w:r>
    </w:p>
    <w:p>
      <w:pPr>
        <w:pStyle w:val="Heading1"/>
      </w:pPr>
      <w:r>
        <w:t>11. Folder Structure</w:t>
      </w:r>
    </w:p>
    <w:p>
      <w:r>
        <w:t>product_sales_customer_insights_project/</w:t>
      </w:r>
    </w:p>
    <w:p>
      <w:r>
        <w:t xml:space="preserve">  dataset/ (CSV and Excel files)</w:t>
      </w:r>
    </w:p>
    <w:p>
      <w:r>
        <w:t xml:space="preserve">  notebook/ (Google Colab or Jupyter notebook)</w:t>
      </w:r>
    </w:p>
    <w:p>
      <w:r>
        <w:t xml:space="preserve">  visualizations/ (generated charts)</w:t>
      </w:r>
    </w:p>
    <w:p>
      <w:r>
        <w:t xml:space="preserve">  report/ (this project report)</w:t>
      </w:r>
    </w:p>
    <w:p>
      <w:r>
        <w:t xml:space="preserve">  README.md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